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PrintNet – Assignment #4: User Stories &amp; Design Diagrams</w:t>
      </w:r>
    </w:p>
    <w:p>
      <w:r>
        <w:rPr>
          <w:i/>
        </w:rPr>
        <w:t>Generated: 2025-09-18 17:25</w:t>
      </w:r>
    </w:p>
    <w:p>
      <w:pPr>
        <w:pStyle w:val="Heading1"/>
      </w:pPr>
      <w:r>
        <w:t>Project Title &amp; Goal</w:t>
      </w:r>
    </w:p>
    <w:p>
      <w:r>
        <w:t>Project Title: PrintNet</w:t>
      </w:r>
    </w:p>
    <w:p>
      <w:r>
        <w:t>Goal: Create an application that connects multiple 3D printers to one UI, with built-in maintenance features, Airtable integration, and a preferred Slic3r-based slicer.</w:t>
      </w:r>
    </w:p>
    <w:p>
      <w:pPr>
        <w:pStyle w:val="Heading1"/>
      </w:pPr>
      <w:r>
        <w:t>User Stories</w:t>
      </w:r>
    </w:p>
    <w:p>
      <w:pPr>
        <w:pStyle w:val="ListBullet"/>
      </w:pPr>
      <w:r>
        <w:t>As a general user, I want to submit a 3D print job (STL/3MF) through a web portal so that I can get parts printed without visiting the lab in person.</w:t>
      </w:r>
    </w:p>
    <w:p>
      <w:pPr>
        <w:pStyle w:val="ListBullet"/>
      </w:pPr>
      <w:r>
        <w:t>As staff, I want to view the print queue and run jobs on specific printers so that I can manage throughput and keep machines busy.</w:t>
      </w:r>
    </w:p>
    <w:p>
      <w:pPr>
        <w:pStyle w:val="ListBullet"/>
      </w:pPr>
      <w:r>
        <w:t>As a manager, I want to approve/deny and prioritize submitted jobs so that lab policy is enforced and critical prints are completed first.</w:t>
      </w:r>
    </w:p>
    <w:p>
      <w:pPr>
        <w:pStyle w:val="ListBullet"/>
      </w:pPr>
      <w:r>
        <w:t>As an admin, I want to maintain users/roles, printers, and maintenance policies so that the lab remains secure, available, and in good working order.</w:t>
      </w:r>
    </w:p>
    <w:p>
      <w:pPr>
        <w:pStyle w:val="ListBullet"/>
      </w:pPr>
      <w:r>
        <w:t>As a dev, I want API/token-based access and webhooks so that I can integrate PrintNet with other systems and automate workflows.</w:t>
      </w:r>
    </w:p>
    <w:p>
      <w:pPr>
        <w:pStyle w:val="Heading1"/>
      </w:pPr>
      <w:r>
        <w:t>Design D0 — System Context</w:t>
      </w:r>
    </w:p>
    <w:p>
      <w:r>
        <w:t>Diagram conventions: boxes indicate systems/components; arrows indicate data/control 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4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Mermaid source (for repository &amp; renderers that support Mermaid):</w:t>
      </w:r>
    </w:p>
    <w:p>
      <w:r>
        <w:rPr>
          <w:rFonts w:ascii="Courier New" w:hAnsi="Courier New"/>
          <w:sz w:val="18"/>
        </w:rPr>
        <w:t>```mermaid</w:t>
        <w:br/>
        <w:t>flowchart LR</w:t>
        <w:br/>
        <w:t xml:space="preserve">  %% Diagram conventions:</w:t>
        <w:br/>
        <w:t xml:space="preserve">  %% - Rounded boxes = external actors/systems</w:t>
        <w:br/>
        <w:t xml:space="preserve">  %% - Rectangle = PrintNet system</w:t>
        <w:br/>
        <w:t xml:space="preserve">  %% - Arrows = data/control flow (inputs/outputs)</w:t>
        <w:br/>
        <w:br/>
        <w:t xml:space="preserve">  subgraph Actors["External Actors"]</w:t>
        <w:br/>
        <w:t xml:space="preserve">    U[("General User")]</w:t>
        <w:br/>
        <w:t xml:space="preserve">    S[("Staff")]</w:t>
        <w:br/>
        <w:t xml:space="preserve">    M[("Manager")]</w:t>
        <w:br/>
        <w:t xml:space="preserve">    A[("Admin")]</w:t>
        <w:br/>
        <w:t xml:space="preserve">    D[("Dev")]</w:t>
        <w:br/>
        <w:t xml:space="preserve">  end</w:t>
        <w:br/>
        <w:br/>
        <w:t xml:space="preserve">  P[[PrintNet System&lt;br/&gt;(Single UI + Maintenance + Slic3r + Airtable)]]</w:t>
        <w:br/>
        <w:br/>
        <w:t xml:space="preserve">  U --&gt;|"Submit job (STL/3MF), view status"| P</w:t>
        <w:br/>
        <w:t xml:space="preserve">  S --&gt;|"Queue jobs, run prints, update status"| P</w:t>
        <w:br/>
        <w:t xml:space="preserve">  M --&gt;|"Approve/deny jobs, prioritize"| P</w:t>
        <w:br/>
        <w:t xml:space="preserve">  A --&gt;|"Manage users/roles, printers, policies"| P</w:t>
        <w:br/>
        <w:t xml:space="preserve">  D --&gt;|"Service/API access, tokens, hooks"| P</w:t>
        <w:br/>
        <w:br/>
        <w:t xml:space="preserve">  P --&gt;|"Status notifications, receipts, logs"| U</w:t>
        <w:br/>
        <w:t xml:space="preserve">  P --&gt;|"Printer dashboards, alerts"| S</w:t>
        <w:br/>
        <w:t xml:space="preserve">  P --&gt;|"Reports, approvals, KPIs"| M</w:t>
        <w:br/>
        <w:t xml:space="preserve">  P --&gt;|"Audits, role mgmt, maintenance KPIs"| A</w:t>
        <w:br/>
        <w:t>```</w:t>
      </w:r>
    </w:p>
    <w:p>
      <w:pPr>
        <w:pStyle w:val="Heading1"/>
      </w:pPr>
      <w:r>
        <w:t>Design D1 — Major Subsystems &amp; Data Flow</w:t>
      </w:r>
    </w:p>
    <w:p>
      <w:r>
        <w:t>Diagram conventions: boxes indicate systems/components; arrows indicate data/control 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103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Mermaid source (for repository &amp; renderers that support Mermaid):</w:t>
      </w:r>
    </w:p>
    <w:p>
      <w:r>
        <w:rPr>
          <w:rFonts w:ascii="Courier New" w:hAnsi="Courier New"/>
          <w:sz w:val="18"/>
        </w:rPr>
        <w:t>```mermaid</w:t>
        <w:br/>
        <w:t>flowchart LR</w:t>
        <w:br/>
        <w:t xml:space="preserve">  %% Conventions:</w:t>
        <w:br/>
        <w:t xml:space="preserve">  %% - Subgraphs = subsystems</w:t>
        <w:br/>
        <w:t xml:space="preserve">  %% - Solid arrows = primary request/response</w:t>
        <w:br/>
        <w:t xml:space="preserve">  %% - Dashed arrows = async events/webhooks</w:t>
        <w:br/>
        <w:br/>
        <w:t xml:space="preserve">  UI[Web UI&lt;br/&gt;(Portal)]</w:t>
        <w:br/>
        <w:t xml:space="preserve">  API[Backend API&lt;br/&gt;(App Server)]</w:t>
        <w:br/>
        <w:t xml:space="preserve">  DB[(Airtable&lt;br/&gt;Cloud DB)]</w:t>
        <w:br/>
        <w:t xml:space="preserve">  SL[Slicer&lt;br/&gt;(Slic3r)]</w:t>
        <w:br/>
        <w:t xml:space="preserve">  PF[Printer Farm&lt;br/&gt;(Multiple 3D Printers)]</w:t>
        <w:br/>
        <w:br/>
        <w:t xml:space="preserve">  U[("Users: General/Staff/Manager/Admin/Dev")] --&gt; UI</w:t>
        <w:br/>
        <w:t xml:space="preserve">  UI --&gt;|"REST/GraphQL"| API</w:t>
        <w:br/>
        <w:br/>
        <w:t xml:space="preserve">  API &lt;--&gt;|"CRUD entities"| DB</w:t>
        <w:br/>
        <w:t xml:space="preserve">  API --&gt;|"send model for slicing"| SL</w:t>
        <w:br/>
        <w:t xml:space="preserve">  SL --&gt;|"G-code"| API</w:t>
        <w:br/>
        <w:br/>
        <w:t xml:space="preserve">  API --&gt;|"start/stop/monitor"| PF</w:t>
        <w:br/>
        <w:t xml:space="preserve">  PF --&gt;|"telemetry/status"| API</w:t>
        <w:br/>
        <w:br/>
        <w:t xml:space="preserve">  API -.-&gt;|"webhooks/events"| UI</w:t>
        <w:br/>
        <w:t xml:space="preserve">  UI --&gt;|"uploads (STL/3MF)"| API</w:t>
        <w:br/>
        <w:t>```</w:t>
      </w:r>
    </w:p>
    <w:p>
      <w:pPr>
        <w:pStyle w:val="Heading1"/>
      </w:pPr>
      <w:r>
        <w:t>Design D2 — Detailed Internal Design</w:t>
      </w:r>
    </w:p>
    <w:p>
      <w:r>
        <w:t>Diagram conventions: boxes indicate systems/components; arrows indicate data/control 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08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Mermaid source (for repository &amp; renderers that support Mermaid):</w:t>
      </w:r>
    </w:p>
    <w:p>
      <w:r>
        <w:rPr>
          <w:rFonts w:ascii="Courier New" w:hAnsi="Courier New"/>
          <w:sz w:val="18"/>
        </w:rPr>
        <w:t>```mermaid</w:t>
        <w:br/>
        <w:t>flowchart LR</w:t>
        <w:br/>
        <w:t xml:space="preserve">  %% Conventions:</w:t>
        <w:br/>
        <w:t xml:space="preserve">  %% - Subgraph "Backend" contains internal modules</w:t>
        <w:br/>
        <w:t xml:space="preserve">  %% - Solid arrows = synchronous API/module calls</w:t>
        <w:br/>
        <w:t xml:space="preserve">  %% - Dotted arrows = internal events/side-effects</w:t>
        <w:br/>
        <w:br/>
        <w:t xml:space="preserve">  UI[Web UI&lt;br/&gt;(Auth, Jobs, Printers, Maintenance)]</w:t>
        <w:br/>
        <w:t xml:space="preserve">  DB[(Airtable)]</w:t>
        <w:br/>
        <w:t xml:space="preserve">  SL[Slicer (Slic3r)]</w:t>
        <w:br/>
        <w:t xml:space="preserve">  PRN[Printer Farm]</w:t>
        <w:br/>
        <w:br/>
        <w:t xml:space="preserve">  subgraph BE["Backend API"]</w:t>
        <w:br/>
        <w:t xml:space="preserve">    UM[User Management&lt;br/&gt;(AuthZ/RBAC, tokens)]</w:t>
        <w:br/>
        <w:t xml:space="preserve">    JM[Job Manager&lt;br/&gt;(Queue, approvals, lifecycle)]</w:t>
        <w:br/>
        <w:t xml:space="preserve">    PM[Printer Manager&lt;br/&gt;(Drivers, streaming G-code, telemetry)]</w:t>
        <w:br/>
        <w:t xml:space="preserve">    MM[Maintenance Manager&lt;br/&gt;(Tickets, schedules, usage)]</w:t>
        <w:br/>
        <w:t xml:space="preserve">    IN[Integrations&lt;br/&gt;(Webhooks, Airtable Sync)]</w:t>
        <w:br/>
        <w:t xml:space="preserve">    AU[Audit Log&lt;br/&gt;(Actions, diffs)]</w:t>
        <w:br/>
        <w:t xml:space="preserve">  end</w:t>
        <w:br/>
        <w:br/>
        <w:t xml:space="preserve">  %% UI routes</w:t>
        <w:br/>
        <w:t xml:space="preserve">  UI --&gt;|"login/signup"| UM</w:t>
        <w:br/>
        <w:t xml:space="preserve">  UI --&gt;|"submit job, view status"| JM</w:t>
        <w:br/>
        <w:t xml:space="preserve">  UI --&gt;|"approve/deny, prioritize"| JM</w:t>
        <w:br/>
        <w:t xml:space="preserve">  UI --&gt;|"printer dashboards"| PM</w:t>
        <w:br/>
        <w:t xml:space="preserve">  UI --&gt;|"open/close tickets, schedules"| MM</w:t>
        <w:br/>
        <w:t xml:space="preserve">  UI --&gt;|"admin: users/roles"| UM</w:t>
        <w:br/>
        <w:br/>
        <w:t xml:space="preserve">  %% Backend &lt;-&gt; DB</w:t>
        <w:br/>
        <w:t xml:space="preserve">  UM &lt;--&gt;|"users, roles"| DB</w:t>
        <w:br/>
        <w:t xml:space="preserve">  JM &lt;--&gt;|"jobs, files, queue"| DB</w:t>
        <w:br/>
        <w:t xml:space="preserve">  MM &lt;--&gt;|"tickets, schedules"| DB</w:t>
        <w:br/>
        <w:t xml:space="preserve">  IN &lt;--&gt;|"sync state/ids"| DB</w:t>
        <w:br/>
        <w:br/>
        <w:t xml:space="preserve">  %% Slicing path</w:t>
        <w:br/>
        <w:t xml:space="preserve">  JM --&gt;|"model file + profile"| SL</w:t>
        <w:br/>
        <w:t xml:space="preserve">  SL --&gt;|"G-code file"| JM</w:t>
        <w:br/>
        <w:t xml:space="preserve">  JM --&gt;|"enqueue print"| PM</w:t>
        <w:br/>
        <w:br/>
        <w:t xml:space="preserve">  %% Printing path</w:t>
        <w:br/>
        <w:t xml:space="preserve">  PM --&gt;|"start/stop/pause"| PRN</w:t>
        <w:br/>
        <w:t xml:space="preserve">  PRN --&gt;|"status/telemetry"| PM</w:t>
        <w:br/>
        <w:br/>
        <w:t xml:space="preserve">  %% Maintenance signals</w:t>
        <w:br/>
        <w:t xml:space="preserve">  PM -.-&gt;|"usage counters, errors"| MM</w:t>
        <w:br/>
        <w:br/>
        <w:t xml:space="preserve">  %% Cross-cutting</w:t>
        <w:br/>
        <w:t xml:space="preserve">  UM -.-&gt; AU</w:t>
        <w:br/>
        <w:t xml:space="preserve">  JM -.-&gt; AU</w:t>
        <w:br/>
        <w:t xml:space="preserve">  PM -.-&gt; AU</w:t>
        <w:br/>
        <w:t xml:space="preserve">  MM -.-&gt; AU</w:t>
        <w:br/>
        <w:t xml:space="preserve">  IN -.-&gt; AU</w:t>
        <w:br/>
        <w:br/>
        <w:t xml:space="preserve">  %% Notifications</w:t>
        <w:br/>
        <w:t xml:space="preserve">  IN -.-&gt;|"events/webhooks"| UI</w:t>
        <w:br/>
        <w:t>```</w:t>
      </w:r>
    </w:p>
    <w:p>
      <w:pPr>
        <w:pStyle w:val="Heading1"/>
      </w:pPr>
      <w:r>
        <w:t>ERD (Mermaid)</w:t>
      </w:r>
    </w:p>
    <w:p>
      <w:r>
        <w:t>Use the Mermaid source below to render an ER diagram in GitHub/VS Code/Canvas (if supported):</w:t>
      </w:r>
    </w:p>
    <w:p>
      <w:r>
        <w:rPr>
          <w:rFonts w:ascii="Courier New" w:hAnsi="Courier New"/>
          <w:sz w:val="18"/>
        </w:rPr>
        <w:t>```mermaid</w:t>
        <w:br/>
        <w:t>erDiagram</w:t>
        <w:br/>
        <w:t xml:space="preserve">  %% Users &amp; Access</w:t>
        <w:br/>
        <w:t xml:space="preserve">  User ||--o{ ApiToken : "has"</w:t>
        <w:br/>
        <w:t xml:space="preserve">  Role ||--o{ User : "grants"</w:t>
        <w:br/>
        <w:t xml:space="preserve">  User ||--o{ AuditLog : "acts_in"</w:t>
        <w:br/>
        <w:br/>
        <w:t xml:space="preserve">  %% Printers &amp; Materials</w:t>
        <w:br/>
        <w:t xml:space="preserve">  Printer ||--o{ PrinterCapability : "has"</w:t>
        <w:br/>
        <w:t xml:space="preserve">  Printer ||--o{ PrinterMaterialProfile : "supports"</w:t>
        <w:br/>
        <w:t xml:space="preserve">  Printer ||--o{ PrintJob : "target_of"</w:t>
        <w:br/>
        <w:t xml:space="preserve">  Printer ||--o{ MaintenanceTicket : "has"</w:t>
        <w:br/>
        <w:t xml:space="preserve">  Printer ||--o{ PrinterUsageCounter : "updates"</w:t>
        <w:br/>
        <w:br/>
        <w:t xml:space="preserve">  Material ||--o{ PrinterMaterialProfile : "profile_for"</w:t>
        <w:br/>
        <w:t xml:space="preserve">  Material ||--o{ PrintJob : "used_by"</w:t>
        <w:br/>
        <w:br/>
        <w:t xml:space="preserve">  %% Files, Slicing, Jobs</w:t>
        <w:br/>
        <w:t xml:space="preserve">  User ||--o{ ModelFile : "owns"</w:t>
        <w:br/>
        <w:t xml:space="preserve">  ModelFile ||--o{ SliceTask : "input_to"</w:t>
        <w:br/>
        <w:t xml:space="preserve">  SlicerProfile ||--o{ SliceTask : "used_by"</w:t>
        <w:br/>
        <w:t xml:space="preserve">  SliceTask ||--o| ModelFile : "produces_gcode"</w:t>
        <w:br/>
        <w:br/>
        <w:t xml:space="preserve">  User ||--o{ PrintJob : "requests"</w:t>
        <w:br/>
        <w:t xml:space="preserve">  PrintJob ||--o{ PrintEvent : "timeline"</w:t>
        <w:br/>
        <w:br/>
        <w:t xml:space="preserve">  %% Maintenance</w:t>
        <w:br/>
        <w:t xml:space="preserve">  MaintenanceTicket }o--|| User : "opened_by"</w:t>
        <w:br/>
        <w:t xml:space="preserve">  MaintenanceTicket }o--o| User : "assigned_to"</w:t>
        <w:br/>
        <w:br/>
        <w:t xml:space="preserve">  %% Integrations</w:t>
        <w:br/>
        <w:t xml:space="preserve">  AirtableSync }o--|| User : "mirrors"</w:t>
        <w:br/>
        <w:t xml:space="preserve">  AirtableSync }o--|| Printer : "mirrors"</w:t>
        <w:br/>
        <w:t xml:space="preserve">  AirtableSync }o--|| PrintJob : "mirrors"</w:t>
        <w:br/>
        <w:t xml:space="preserve">  AirtableSync }o--|| MaintenanceTicket : "mirrors"</w:t>
        <w:br/>
        <w:t xml:space="preserve">  AirtableSync }o--|| Material : "mirrors"</w:t>
        <w:br/>
        <w:br/>
        <w:t xml:space="preserve">  %% Entities (attributes omitted in ERD for clarity)</w:t>
        <w:br/>
        <w:t xml:space="preserve">  User {</w:t>
        <w:br/>
        <w:t xml:space="preserve">    uuid id</w:t>
        <w:br/>
        <w:t xml:space="preserve">    text name</w:t>
        <w:br/>
        <w:t xml:space="preserve">    text email</w:t>
        <w:br/>
        <w:t xml:space="preserve">    text password_hash</w:t>
        <w:br/>
        <w:t xml:space="preserve">    uuid role_id</w:t>
        <w:br/>
        <w:t xml:space="preserve">    bool is_active</w:t>
        <w:br/>
        <w:t xml:space="preserve">    timestamptz created_at</w:t>
        <w:br/>
        <w:t xml:space="preserve">    timestamptz updated_at</w:t>
        <w:br/>
        <w:t xml:space="preserve">  }</w:t>
        <w:br/>
        <w:br/>
        <w:t xml:space="preserve">  Role {</w:t>
        <w:br/>
        <w:t xml:space="preserve">    uuid id</w:t>
        <w:br/>
        <w:t xml:space="preserve">    text name</w:t>
        <w:br/>
        <w:t xml:space="preserve">    text description</w:t>
        <w:br/>
        <w:t xml:space="preserve">  }</w:t>
        <w:br/>
        <w:br/>
        <w:t xml:space="preserve">  ApiToken {</w:t>
        <w:br/>
        <w:t xml:space="preserve">    uuid id</w:t>
        <w:br/>
        <w:t xml:space="preserve">    uuid user_id</w:t>
        <w:br/>
        <w:t xml:space="preserve">    text token_hash</w:t>
        <w:br/>
        <w:t xml:space="preserve">    jsonb scopes</w:t>
        <w:br/>
        <w:t xml:space="preserve">    timestamptz expires_at</w:t>
        <w:br/>
        <w:t xml:space="preserve">    timestamptz created_at</w:t>
        <w:br/>
        <w:t xml:space="preserve">  }</w:t>
        <w:br/>
        <w:br/>
        <w:t xml:space="preserve">  Printer {</w:t>
        <w:br/>
        <w:t xml:space="preserve">    uuid id</w:t>
        <w:br/>
        <w:t xml:space="preserve">    text name</w:t>
        <w:br/>
        <w:t xml:space="preserve">    text make</w:t>
        <w:br/>
        <w:t xml:space="preserve">    text model</w:t>
        <w:br/>
        <w:t xml:space="preserve">    text serial_no</w:t>
        <w:br/>
        <w:t xml:space="preserve">    text connection_uri</w:t>
        <w:br/>
        <w:t xml:space="preserve">    text location</w:t>
        <w:br/>
        <w:t xml:space="preserve">    enum status</w:t>
        <w:br/>
        <w:t xml:space="preserve">    timestamptz last_seen_at</w:t>
        <w:br/>
        <w:t xml:space="preserve">  }</w:t>
        <w:br/>
        <w:br/>
        <w:t xml:space="preserve">  PrinterCapability {</w:t>
        <w:br/>
        <w:t xml:space="preserve">    uuid id</w:t>
        <w:br/>
        <w:t xml:space="preserve">    uuid printer_id</w:t>
        <w:br/>
        <w:t xml:space="preserve">    int build_volume_x_mm</w:t>
        <w:br/>
        <w:t xml:space="preserve">    int build_volume_y_mm</w:t>
        <w:br/>
        <w:t xml:space="preserve">    int build_volume_z_mm</w:t>
        <w:br/>
        <w:t xml:space="preserve">    jsonb nozzle_diameters</w:t>
        <w:br/>
        <w:t xml:space="preserve">    int max_temp_nozzle_c</w:t>
        <w:br/>
        <w:t xml:space="preserve">    int max_temp_bed_c</w:t>
        <w:br/>
        <w:t xml:space="preserve">    jsonb supported_materials</w:t>
        <w:br/>
        <w:t xml:space="preserve">  }</w:t>
        <w:br/>
        <w:br/>
        <w:t xml:space="preserve">  Material {</w:t>
        <w:br/>
        <w:t xml:space="preserve">    uuid id</w:t>
        <w:br/>
        <w:t xml:space="preserve">    text name</w:t>
        <w:br/>
        <w:t xml:space="preserve">    text color</w:t>
        <w:br/>
        <w:t xml:space="preserve">    text vendor</w:t>
        <w:br/>
        <w:t xml:space="preserve">    int nozzle_temp_min_c</w:t>
        <w:br/>
        <w:t xml:space="preserve">    int nozzle_temp_max_c</w:t>
        <w:br/>
        <w:t xml:space="preserve">    int bed_temp_min_c</w:t>
        <w:br/>
        <w:t xml:space="preserve">    int bed_temp_max_c</w:t>
        <w:br/>
        <w:t xml:space="preserve">    text notes</w:t>
        <w:br/>
        <w:t xml:space="preserve">  }</w:t>
        <w:br/>
        <w:br/>
        <w:t xml:space="preserve">  PrinterMaterialProfile {</w:t>
        <w:br/>
        <w:t xml:space="preserve">    uuid id</w:t>
        <w:br/>
        <w:t xml:space="preserve">    uuid printer_id</w:t>
        <w:br/>
        <w:t xml:space="preserve">    uuid material_id</w:t>
        <w:br/>
        <w:t xml:space="preserve">    int preferred_nozzle_temp_c</w:t>
        <w:br/>
        <w:t xml:space="preserve">    int preferred_bed_temp_c</w:t>
        <w:br/>
        <w:t xml:space="preserve">    int max_print_speed_mm_s</w:t>
        <w:br/>
        <w:t xml:space="preserve">  }</w:t>
        <w:br/>
        <w:br/>
        <w:t xml:space="preserve">  ModelFile {</w:t>
        <w:br/>
        <w:t xml:space="preserve">    uuid id</w:t>
        <w:br/>
        <w:t xml:space="preserve">    uuid owner_user_id</w:t>
        <w:br/>
        <w:t xml:space="preserve">    text filename</w:t>
        <w:br/>
        <w:t xml:space="preserve">    text content_type</w:t>
        <w:br/>
        <w:t xml:space="preserve">    bigint size_bytes</w:t>
        <w:br/>
        <w:t xml:space="preserve">    text storage_url</w:t>
        <w:br/>
        <w:t xml:space="preserve">    text checksum</w:t>
        <w:br/>
        <w:t xml:space="preserve">    timestamptz uploaded_at</w:t>
        <w:br/>
        <w:t xml:space="preserve">  }</w:t>
        <w:br/>
        <w:br/>
        <w:t xml:space="preserve">  SlicerProfile {</w:t>
        <w:br/>
        <w:t xml:space="preserve">    uuid id</w:t>
        <w:br/>
        <w:t xml:space="preserve">    text name</w:t>
        <w:br/>
        <w:t xml:space="preserve">    uuid owner_user_id</w:t>
        <w:br/>
        <w:t xml:space="preserve">    text slicer_name</w:t>
        <w:br/>
        <w:t xml:space="preserve">    text version</w:t>
        <w:br/>
        <w:t xml:space="preserve">    jsonb settings_json</w:t>
        <w:br/>
        <w:t xml:space="preserve">    timestamptz created_at</w:t>
        <w:br/>
        <w:t xml:space="preserve">    timestamptz updated_at</w:t>
        <w:br/>
        <w:t xml:space="preserve">  }</w:t>
        <w:br/>
        <w:br/>
        <w:t xml:space="preserve">  SliceTask {</w:t>
        <w:br/>
        <w:t xml:space="preserve">    uuid id</w:t>
        <w:br/>
        <w:t xml:space="preserve">    uuid model_file_id</w:t>
        <w:br/>
        <w:t xml:space="preserve">    uuid slicer_profile_id</w:t>
        <w:br/>
        <w:t xml:space="preserve">    uuid requested_by_user_id</w:t>
        <w:br/>
        <w:t xml:space="preserve">    enum status</w:t>
        <w:br/>
        <w:t xml:space="preserve">    uuid gcode_file_id</w:t>
        <w:br/>
        <w:t xml:space="preserve">    text log_url</w:t>
        <w:br/>
        <w:t xml:space="preserve">    timestamptz started_at</w:t>
        <w:br/>
        <w:t xml:space="preserve">    timestamptz finished_at</w:t>
        <w:br/>
        <w:t xml:space="preserve">    timestamptz created_at</w:t>
        <w:br/>
        <w:t xml:space="preserve">  }</w:t>
        <w:br/>
        <w:br/>
        <w:t xml:space="preserve">  PrintJob {</w:t>
        <w:br/>
        <w:t xml:space="preserve">    uuid id</w:t>
        <w:br/>
        <w:t xml:space="preserve">    uuid requested_by_user_id</w:t>
        <w:br/>
        <w:t xml:space="preserve">    uuid approved_by_user_id</w:t>
        <w:br/>
        <w:t xml:space="preserve">    uuid model_file_id</w:t>
        <w:br/>
        <w:t xml:space="preserve">    uuid slice_task_id</w:t>
        <w:br/>
        <w:t xml:space="preserve">    uuid gcode_file_id</w:t>
        <w:br/>
        <w:t xml:space="preserve">    uuid target_printer_id</w:t>
        <w:br/>
        <w:t xml:space="preserve">    uuid material_id</w:t>
        <w:br/>
        <w:t xml:space="preserve">    int quantity</w:t>
        <w:br/>
        <w:t xml:space="preserve">    enum status</w:t>
        <w:br/>
        <w:t xml:space="preserve">    int priority</w:t>
        <w:br/>
        <w:t xml:space="preserve">    date due_date</w:t>
        <w:br/>
        <w:t xml:space="preserve">    text notes</w:t>
        <w:br/>
        <w:t xml:space="preserve">    timestamptz created_at</w:t>
        <w:br/>
        <w:t xml:space="preserve">    timestamptz updated_at</w:t>
        <w:br/>
        <w:t xml:space="preserve">  }</w:t>
        <w:br/>
        <w:br/>
        <w:t xml:space="preserve">  PrintEvent {</w:t>
        <w:br/>
        <w:t xml:space="preserve">    uuid id</w:t>
        <w:br/>
        <w:t xml:space="preserve">    uuid print_job_id</w:t>
        <w:br/>
        <w:t xml:space="preserve">    text event_type</w:t>
        <w:br/>
        <w:t xml:space="preserve">    jsonb payload</w:t>
        <w:br/>
        <w:t xml:space="preserve">    timestamptz created_at</w:t>
        <w:br/>
        <w:t xml:space="preserve">  }</w:t>
        <w:br/>
        <w:br/>
        <w:t xml:space="preserve">  MaintenanceTicket {</w:t>
        <w:br/>
        <w:t xml:space="preserve">    uuid id</w:t>
        <w:br/>
        <w:t xml:space="preserve">    uuid printer_id</w:t>
        <w:br/>
        <w:t xml:space="preserve">    uuid opened_by_user_id</w:t>
        <w:br/>
        <w:t xml:space="preserve">    uuid assigned_to_user_id</w:t>
        <w:br/>
        <w:t xml:space="preserve">    text title</w:t>
        <w:br/>
        <w:t xml:space="preserve">    text description</w:t>
        <w:br/>
        <w:t xml:space="preserve">    enum severity</w:t>
        <w:br/>
        <w:t xml:space="preserve">    enum status</w:t>
        <w:br/>
        <w:t xml:space="preserve">    timestamptz opened_at</w:t>
        <w:br/>
        <w:t xml:space="preserve">    timestamptz closed_at</w:t>
        <w:br/>
        <w:t xml:space="preserve">  }</w:t>
        <w:br/>
        <w:br/>
        <w:t xml:space="preserve">  MaintenanceSchedule {</w:t>
        <w:br/>
        <w:t xml:space="preserve">    uuid id</w:t>
        <w:br/>
        <w:t xml:space="preserve">    uuid printer_id</w:t>
        <w:br/>
        <w:t xml:space="preserve">    text task_name</w:t>
        <w:br/>
        <w:t xml:space="preserve">    int cadence_hours</w:t>
        <w:br/>
        <w:t xml:space="preserve">    int cadence_prints</w:t>
        <w:br/>
        <w:t xml:space="preserve">    timestamptz last_performed_at</w:t>
        <w:br/>
        <w:t xml:space="preserve">    text notes</w:t>
        <w:br/>
        <w:t xml:space="preserve">  }</w:t>
        <w:br/>
        <w:br/>
        <w:t xml:space="preserve">  PrinterUsageCounter {</w:t>
        <w:br/>
        <w:t xml:space="preserve">    uuid id</w:t>
        <w:br/>
        <w:t xml:space="preserve">    uuid printer_id</w:t>
        <w:br/>
        <w:t xml:space="preserve">    double printed_hours_total</w:t>
        <w:br/>
        <w:t xml:space="preserve">    int prints_completed_total</w:t>
        <w:br/>
        <w:t xml:space="preserve">    timestamptz last_reset_at</w:t>
        <w:br/>
        <w:t xml:space="preserve">  }</w:t>
        <w:br/>
        <w:br/>
        <w:t xml:space="preserve">  AirtableSync {</w:t>
        <w:br/>
        <w:t xml:space="preserve">    uuid id</w:t>
        <w:br/>
        <w:t xml:space="preserve">    text entity_type</w:t>
        <w:br/>
        <w:t xml:space="preserve">    uuid entity_id</w:t>
        <w:br/>
        <w:t xml:space="preserve">    text airtable_record_id</w:t>
        <w:br/>
        <w:t xml:space="preserve">    timestamptz last_synced_at</w:t>
        <w:br/>
        <w:t xml:space="preserve">    jsonb last_result</w:t>
        <w:br/>
        <w:t xml:space="preserve">  }</w:t>
        <w:br/>
        <w:br/>
        <w:t xml:space="preserve">  AuditLog {</w:t>
        <w:br/>
        <w:t xml:space="preserve">    uuid id</w:t>
        <w:br/>
        <w:t xml:space="preserve">    uuid actor_user_id</w:t>
        <w:br/>
        <w:t xml:space="preserve">    text action</w:t>
        <w:br/>
        <w:t xml:space="preserve">    text entity_type</w:t>
        <w:br/>
        <w:t xml:space="preserve">    uuid entity_id</w:t>
        <w:br/>
        <w:t xml:space="preserve">    jsonb before</w:t>
        <w:br/>
        <w:t xml:space="preserve">    jsonb after</w:t>
        <w:br/>
        <w:t xml:space="preserve">    timestamptz created_at</w:t>
        <w:br/>
        <w:t xml:space="preserve">  }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